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LAB 1 - TỔNG HỢP CÁC BƯỚC VÀ LỆNH ĐÃ THỰC HIỆN</w:t>
      </w:r>
    </w:p>
    <w:p>
      <w:r>
        <w:t>Họ và tên: NGUYỄN ĐỨC PHAT</w:t>
      </w:r>
    </w:p>
    <w:p>
      <w:r>
        <w:t>MSSV: 1150080152</w:t>
      </w:r>
    </w:p>
    <w:p>
      <w:r>
        <w:t>Tên bài: Lab 1 - Bắt gói tin Telnet - SSH</w:t>
      </w:r>
    </w:p>
    <w:p>
      <w:r>
        <w:rPr>
          <w:b/>
        </w:rPr>
        <w:t>Bước 1: Đăng nhập Ubuntu Server</w:t>
      </w:r>
    </w:p>
    <w:p>
      <w:r>
        <w:t>Tài khoản quản trị sử dụng: student</w:t>
      </w:r>
    </w:p>
    <w:p>
      <w:r>
        <w:t>Sau khi đăng nhập thành công sẽ thấy dạng:</w:t>
      </w:r>
    </w:p>
    <w:p>
      <w:r>
        <w:t>student@lab1:~$</w:t>
      </w:r>
    </w:p>
    <w:p>
      <w:r>
        <w:rPr>
          <w:b/>
        </w:rPr>
        <w:t>Bước 2: Kiểm tra địa chỉ IP của Ubuntu Server</w:t>
      </w:r>
    </w:p>
    <w:p>
      <w:r>
        <w:t>hostname -I</w:t>
      </w:r>
    </w:p>
    <w:p>
      <w:r>
        <w:t>IP sử dụng trong bài thực hành:</w:t>
      </w:r>
    </w:p>
    <w:p>
      <w:r>
        <w:t>192.168.169.130</w:t>
      </w:r>
    </w:p>
    <w:p>
      <w:r>
        <w:rPr>
          <w:b/>
        </w:rPr>
        <w:t>Bước 3: Kiểm tra kết nối Internet trên Ubuntu</w:t>
      </w:r>
    </w:p>
    <w:p>
      <w:r>
        <w:t>ping -c 4 8.8.8.8</w:t>
      </w:r>
    </w:p>
    <w:p>
      <w:r>
        <w:t>ping -c 4 google.com</w:t>
      </w:r>
    </w:p>
    <w:p>
      <w:r>
        <w:rPr>
          <w:b/>
        </w:rPr>
        <w:t>Bước 4: Kiểm tra kết nối từ Windows đến Ubuntu</w:t>
      </w:r>
    </w:p>
    <w:p>
      <w:r>
        <w:t>Mở Command Prompt trên Windows và chạy:</w:t>
      </w:r>
    </w:p>
    <w:p>
      <w:r>
        <w:t>ping 192.168.169.130</w:t>
      </w:r>
    </w:p>
    <w:p>
      <w:r>
        <w:rPr>
          <w:b/>
        </w:rPr>
        <w:t>Bước 5: Cài đặt SSH Server trên Ubuntu</w:t>
      </w:r>
    </w:p>
    <w:p>
      <w:r>
        <w:t>sudo apt update</w:t>
      </w:r>
    </w:p>
    <w:p>
      <w:r>
        <w:t>sudo apt install openssh-server -y</w:t>
      </w:r>
    </w:p>
    <w:p>
      <w:r>
        <w:t>sudo systemctl enable --now ssh</w:t>
      </w:r>
    </w:p>
    <w:p>
      <w:r>
        <w:t>sudo systemctl status ssh --no-pager</w:t>
      </w:r>
    </w:p>
    <w:p>
      <w:r>
        <w:t>ss -ltn | grep ':22'</w:t>
      </w:r>
    </w:p>
    <w:p>
      <w:r>
        <w:rPr>
          <w:b/>
        </w:rPr>
        <w:t>Bước 6: Cài đặt Telnet Server trên Ubuntu</w:t>
      </w:r>
    </w:p>
    <w:p>
      <w:r>
        <w:t>sudo apt install inetutils-telnetd -y</w:t>
      </w:r>
    </w:p>
    <w:p>
      <w:r>
        <w:t>sudo systemctl status inetutils-inetd --no-pager</w:t>
      </w:r>
    </w:p>
    <w:p>
      <w:r>
        <w:t>grep -n telnet /etc/inetd.conf</w:t>
      </w:r>
    </w:p>
    <w:p>
      <w:r>
        <w:t>sudo update-inetd --enable telnet</w:t>
      </w:r>
    </w:p>
    <w:p>
      <w:r>
        <w:t>sudo systemctl restart inetutils-inetd</w:t>
      </w:r>
    </w:p>
    <w:p>
      <w:r>
        <w:t>ss -ltn | grep ':23'</w:t>
      </w:r>
    </w:p>
    <w:p>
      <w:r>
        <w:rPr>
          <w:b/>
        </w:rPr>
        <w:t>Bước 7: Tạo tài khoản thực hành uitlab</w:t>
      </w:r>
    </w:p>
    <w:p>
      <w:r>
        <w:t>sudo adduser uitlab</w:t>
      </w:r>
    </w:p>
    <w:p>
      <w:r>
        <w:t>id uitlab</w:t>
      </w:r>
    </w:p>
    <w:p>
      <w:r>
        <w:rPr>
          <w:b/>
        </w:rPr>
        <w:t>Bước 8: Bật Telnet Client trên Windows</w:t>
      </w:r>
    </w:p>
    <w:p>
      <w:r>
        <w:t>Mở Command Prompt bằng quyền Administrator và chạy:</w:t>
      </w:r>
    </w:p>
    <w:p>
      <w:r>
        <w:t>dism /online /Enable-Feature /FeatureName:TelnetClient</w:t>
      </w:r>
    </w:p>
    <w:p>
      <w:r>
        <w:t>Kiểm tra:</w:t>
      </w:r>
    </w:p>
    <w:p>
      <w:r>
        <w:t>telnet</w:t>
      </w:r>
    </w:p>
    <w:p>
      <w:r>
        <w:t>Thoát khỏi giao diện Telnet Client nếu cần:</w:t>
      </w:r>
    </w:p>
    <w:p>
      <w:r>
        <w:t>quit</w:t>
      </w:r>
    </w:p>
    <w:p>
      <w:r>
        <w:rPr>
          <w:b/>
        </w:rPr>
        <w:t>Bước 9: Mở Wireshark để bắt Telnet</w:t>
      </w:r>
    </w:p>
    <w:p>
      <w:r>
        <w:t>Chọn interface:</w:t>
      </w:r>
    </w:p>
    <w:p>
      <w:r>
        <w:t>VMware Network Adapter VMnet8</w:t>
      </w:r>
    </w:p>
    <w:p>
      <w:r>
        <w:t>Display Filter:</w:t>
      </w:r>
    </w:p>
    <w:p>
      <w:r>
        <w:t>tcp.port == 23</w:t>
      </w:r>
    </w:p>
    <w:p>
      <w:r>
        <w:rPr>
          <w:b/>
        </w:rPr>
        <w:t>Bước 10: Đăng nhập Telnet từ Windows vào Ubuntu</w:t>
      </w:r>
    </w:p>
    <w:p>
      <w:r>
        <w:t>telnet 192.168.169.130 23</w:t>
      </w:r>
    </w:p>
    <w:p>
      <w:r>
        <w:t>Username:</w:t>
      </w:r>
    </w:p>
    <w:p>
      <w:r>
        <w:t>uitlab</w:t>
      </w:r>
    </w:p>
    <w:p>
      <w:r>
        <w:t>Sau đó nhập mật khẩu của tài khoản uitlab.</w:t>
      </w:r>
    </w:p>
    <w:p>
      <w:r>
        <w:rPr>
          <w:b/>
        </w:rPr>
        <w:t>Bước 11: Các lệnh đã chạy trong phiên Telnet</w:t>
      </w:r>
    </w:p>
    <w:p>
      <w:r>
        <w:t>whoami</w:t>
      </w:r>
    </w:p>
    <w:p>
      <w:r>
        <w:t>pwd</w:t>
      </w:r>
    </w:p>
    <w:p>
      <w:r>
        <w:t>ls</w:t>
      </w:r>
    </w:p>
    <w:p>
      <w:r>
        <w:t>mkdir lab1_telnet</w:t>
      </w:r>
    </w:p>
    <w:p>
      <w:r>
        <w:t>cd lab1_telnet</w:t>
      </w:r>
    </w:p>
    <w:p>
      <w:r>
        <w:t>echo Hello_Telnet &gt; test.txt</w:t>
      </w:r>
    </w:p>
    <w:p>
      <w:r>
        <w:t>cat test.txt</w:t>
      </w:r>
    </w:p>
    <w:p>
      <w:r>
        <w:t>ls -l</w:t>
      </w:r>
    </w:p>
    <w:p>
      <w:r>
        <w:t>exit</w:t>
      </w:r>
    </w:p>
    <w:p>
      <w:r>
        <w:t>Kết quả mong đợi:</w:t>
      </w:r>
    </w:p>
    <w:p>
      <w:r>
        <w:t>Hello_Telnet</w:t>
      </w:r>
    </w:p>
    <w:p>
      <w:r>
        <w:rPr>
          <w:b/>
        </w:rPr>
        <w:t>Bước 12: Phân tích Telnet trong Wireshark</w:t>
      </w:r>
    </w:p>
    <w:p>
      <w:r>
        <w:t>Dừng bắt gói.</w:t>
      </w:r>
    </w:p>
    <w:p>
      <w:r>
        <w:t>Chọn một packet Telnet.</w:t>
      </w:r>
    </w:p>
    <w:p>
      <w:r>
        <w:t>Right Click -&gt; Follow -&gt; TCP Stream</w:t>
      </w:r>
    </w:p>
    <w:p>
      <w:r>
        <w:t>Có thể quan sát các lệnh và nội dung như:</w:t>
      </w:r>
    </w:p>
    <w:p>
      <w:r>
        <w:t>whoami</w:t>
      </w:r>
    </w:p>
    <w:p>
      <w:r>
        <w:t>pwd</w:t>
      </w:r>
    </w:p>
    <w:p>
      <w:r>
        <w:t>mkdir lab1_telnet</w:t>
      </w:r>
    </w:p>
    <w:p>
      <w:r>
        <w:t>echo Hello_Telnet &gt; test.txt</w:t>
      </w:r>
    </w:p>
    <w:p>
      <w:r>
        <w:t>cat test.txt</w:t>
      </w:r>
    </w:p>
    <w:p>
      <w:r>
        <w:t>Hello_Telnet</w:t>
      </w:r>
    </w:p>
    <w:p>
      <w:r>
        <w:rPr>
          <w:b/>
        </w:rPr>
        <w:t>Bước 13: Đổi mật khẩu tài khoản uitlab</w:t>
      </w:r>
    </w:p>
    <w:p>
      <w:r>
        <w:t>Đăng nhập Ubuntu bằng tài khoản student.</w:t>
      </w:r>
    </w:p>
    <w:p>
      <w:r>
        <w:t>Chạy:</w:t>
      </w:r>
    </w:p>
    <w:p>
      <w:r>
        <w:t>sudo passwd uitlab</w:t>
      </w:r>
    </w:p>
    <w:p>
      <w:r>
        <w:t>Khi hệ thống hỏi mật khẩu sudo thì nhập mật khẩu của student.</w:t>
      </w:r>
    </w:p>
    <w:p>
      <w:r>
        <w:t>Sau đó nhập mật khẩu mới cho uitlab.</w:t>
      </w:r>
    </w:p>
    <w:p>
      <w:r>
        <w:rPr>
          <w:b/>
        </w:rPr>
        <w:t>Bước 14: Bắt lại Telnet sau khi đổi mật khẩu</w:t>
      </w:r>
    </w:p>
    <w:p>
      <w:r>
        <w:t>Mở lại Wireshark.</w:t>
      </w:r>
    </w:p>
    <w:p>
      <w:r>
        <w:t>Filter:</w:t>
      </w:r>
    </w:p>
    <w:p>
      <w:r>
        <w:t>tcp.port == 23</w:t>
      </w:r>
    </w:p>
    <w:p>
      <w:r>
        <w:t>Kết nối lại:</w:t>
      </w:r>
    </w:p>
    <w:p>
      <w:r>
        <w:t>telnet 192.168.169.130 23</w:t>
      </w:r>
    </w:p>
    <w:p>
      <w:r>
        <w:t>Đăng nhập bằng uitlab và mật khẩu mới.</w:t>
      </w:r>
    </w:p>
    <w:p>
      <w:r>
        <w:t>Chạy:</w:t>
      </w:r>
    </w:p>
    <w:p>
      <w:r>
        <w:t>whoami</w:t>
      </w:r>
    </w:p>
    <w:p>
      <w:r>
        <w:t>pwd</w:t>
      </w:r>
    </w:p>
    <w:p>
      <w:r>
        <w:t>cd lab1_telnet</w:t>
      </w:r>
    </w:p>
    <w:p>
      <w:r>
        <w:t>cat test.txt</w:t>
      </w:r>
    </w:p>
    <w:p>
      <w:r>
        <w:t>ls -l</w:t>
      </w:r>
    </w:p>
    <w:p>
      <w:r>
        <w:t>exit</w:t>
      </w:r>
    </w:p>
    <w:p>
      <w:r>
        <w:t>Sau đó Follow -&gt; TCP Stream để kiểm tra lại.</w:t>
      </w:r>
    </w:p>
    <w:p>
      <w:r>
        <w:rPr>
          <w:b/>
        </w:rPr>
        <w:t>Bước 15: Mở Wireshark để bắt SSH</w:t>
      </w:r>
    </w:p>
    <w:p>
      <w:r>
        <w:t>Chọn interface:</w:t>
      </w:r>
    </w:p>
    <w:p>
      <w:r>
        <w:t>VMware Network Adapter VMnet8</w:t>
      </w:r>
    </w:p>
    <w:p>
      <w:r>
        <w:t>Display Filter:</w:t>
      </w:r>
    </w:p>
    <w:p>
      <w:r>
        <w:t>tcp.port == 22</w:t>
      </w:r>
    </w:p>
    <w:p>
      <w:r>
        <w:rPr>
          <w:b/>
        </w:rPr>
        <w:t>Bước 16: Đăng nhập SSH từ Windows vào Ubuntu</w:t>
      </w:r>
    </w:p>
    <w:p>
      <w:r>
        <w:t>Mở Command Prompt hoặc PowerShell trên Windows.</w:t>
      </w:r>
    </w:p>
    <w:p>
      <w:r>
        <w:t>Chạy:</w:t>
      </w:r>
    </w:p>
    <w:p>
      <w:r>
        <w:t>ssh uitlab@192.168.169.130</w:t>
      </w:r>
    </w:p>
    <w:p>
      <w:r>
        <w:t>Nếu lần đầu kết nối xuất hiện câu hỏi xác nhận host key thì nhập:</w:t>
      </w:r>
    </w:p>
    <w:p>
      <w:r>
        <w:t>yes</w:t>
      </w:r>
    </w:p>
    <w:p>
      <w:r>
        <w:t>Sau đó nhập mật khẩu của uitlab.</w:t>
      </w:r>
    </w:p>
    <w:p>
      <w:r>
        <w:rPr>
          <w:b/>
        </w:rPr>
        <w:t>Bước 17: Các lệnh đã chạy trong phiên SSH</w:t>
      </w:r>
    </w:p>
    <w:p>
      <w:r>
        <w:t>whoami</w:t>
      </w:r>
    </w:p>
    <w:p>
      <w:r>
        <w:t>pwd</w:t>
      </w:r>
    </w:p>
    <w:p>
      <w:r>
        <w:t>ls</w:t>
      </w:r>
    </w:p>
    <w:p>
      <w:r>
        <w:t>mkdir lab1_ssh</w:t>
      </w:r>
    </w:p>
    <w:p>
      <w:r>
        <w:t>cd lab1_ssh</w:t>
      </w:r>
    </w:p>
    <w:p>
      <w:r>
        <w:t>echo Hello_SSH &gt; ssh.txt</w:t>
      </w:r>
    </w:p>
    <w:p>
      <w:r>
        <w:t>cat ssh.txt</w:t>
      </w:r>
    </w:p>
    <w:p>
      <w:r>
        <w:t>exit</w:t>
      </w:r>
    </w:p>
    <w:p>
      <w:r>
        <w:t>Kết quả mong đợi:</w:t>
      </w:r>
    </w:p>
    <w:p>
      <w:r>
        <w:t>Hello_SSH</w:t>
      </w:r>
    </w:p>
    <w:p>
      <w:r>
        <w:rPr>
          <w:b/>
        </w:rPr>
        <w:t>Bước 18: Phân tích SSH trong Wireshark</w:t>
      </w:r>
    </w:p>
    <w:p>
      <w:r>
        <w:t>Dừng bắt gói.</w:t>
      </w:r>
    </w:p>
    <w:p>
      <w:r>
        <w:t>Chọn một packet SSH.</w:t>
      </w:r>
    </w:p>
    <w:p>
      <w:r>
        <w:t>Right Click -&gt; Follow -&gt; TCP Stream</w:t>
      </w:r>
    </w:p>
    <w:p>
      <w:r>
        <w:t>Wireshark vẫn thấy kết nối TCP/22 và phần SSH handshake.</w:t>
      </w:r>
    </w:p>
    <w:p>
      <w:r>
        <w:t>Tuy nhiên không đọc được rõ các lệnh như whoami, pwd hoặc Hello_SSH vì nội dung phiên SSH đã được mã hóa.</w:t>
      </w:r>
    </w:p>
    <w:p>
      <w:r>
        <w:rPr>
          <w:b/>
        </w:rPr>
        <w:t>Bước 19: Kết quả cuối cùng</w:t>
      </w:r>
    </w:p>
    <w:p>
      <w:r>
        <w:t>Telnet sử dụng TCP/23.</w:t>
      </w:r>
    </w:p>
    <w:p>
      <w:r>
        <w:t>SSH sử dụng TCP/22.</w:t>
      </w:r>
    </w:p>
    <w:p>
      <w:r>
        <w:t>Wireshark bắt được cả hai loại lưu lượng.</w:t>
      </w:r>
    </w:p>
    <w:p>
      <w:r>
        <w:t>Với Telnet, có thể đọc được nội dung lệnh và dữ liệu trong TCP Stream.</w:t>
      </w:r>
    </w:p>
    <w:p>
      <w:r>
        <w:t>Với SSH, nội dung phiên sau khi bắt tay được mã hóa nên không đọc được như Telnet.</w:t>
      </w:r>
    </w:p>
    <w:p>
      <w:r>
        <w:t>Mật khẩu Telnet có phức tạp hơn thì giao thức Telnet vẫn không mã hóa dữ liệu truyền.</w:t>
      </w:r>
    </w:p>
    <w:p>
      <w:r>
        <w:rPr>
          <w:b/>
        </w:rPr>
        <w:t>Các lệnh quan trọng cần nhớ</w:t>
      </w:r>
    </w:p>
    <w:p>
      <w:r>
        <w:t>hostname -I</w:t>
      </w:r>
    </w:p>
    <w:p>
      <w:r>
        <w:t>ss -ltn | grep ':22'</w:t>
      </w:r>
    </w:p>
    <w:p>
      <w:r>
        <w:t>ss -ltn | grep ':23'</w:t>
      </w:r>
    </w:p>
    <w:p>
      <w:r>
        <w:t>telnet 192.168.169.130 23</w:t>
      </w:r>
    </w:p>
    <w:p>
      <w:r>
        <w:t>ssh uitlab@192.168.169.130</w:t>
      </w:r>
    </w:p>
    <w:p>
      <w:r>
        <w:t>tcp.port == 23</w:t>
      </w:r>
    </w:p>
    <w:p>
      <w:r>
        <w:t>tcp.port == 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